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710C" w14:textId="77777777" w:rsidR="00FF2F44" w:rsidRPr="00C86E1E" w:rsidRDefault="00000000" w:rsidP="00C86E1E">
      <w:pPr>
        <w:spacing w:after="120"/>
        <w:jc w:val="right"/>
        <w:rPr>
          <w:lang w:val="ru-RU"/>
        </w:rPr>
      </w:pPr>
      <w:r w:rsidRPr="00C86E1E">
        <w:rPr>
          <w:b/>
          <w:lang w:val="ru-RU"/>
        </w:rPr>
        <w:t>ПРОЕКТ</w:t>
      </w:r>
    </w:p>
    <w:p w14:paraId="1854B167" w14:textId="77777777" w:rsidR="00FF2F44" w:rsidRPr="00C86E1E" w:rsidRDefault="00000000" w:rsidP="00C86E1E">
      <w:pPr>
        <w:spacing w:after="120"/>
        <w:jc w:val="center"/>
        <w:rPr>
          <w:lang w:val="ru-RU"/>
        </w:rPr>
      </w:pPr>
      <w:r w:rsidRPr="00C86E1E">
        <w:rPr>
          <w:b/>
          <w:lang w:val="ru-RU"/>
        </w:rPr>
        <w:t>СОГЛАСИЕ</w:t>
      </w:r>
    </w:p>
    <w:p w14:paraId="0426804F" w14:textId="77777777" w:rsidR="00FF2F44" w:rsidRPr="00C86E1E" w:rsidRDefault="00000000" w:rsidP="00C86E1E">
      <w:pPr>
        <w:spacing w:after="240"/>
        <w:jc w:val="center"/>
        <w:rPr>
          <w:lang w:val="ru-RU"/>
        </w:rPr>
      </w:pPr>
      <w:r w:rsidRPr="00C86E1E">
        <w:rPr>
          <w:b/>
          <w:lang w:val="ru-RU"/>
        </w:rPr>
        <w:t>на обработку персональных данных</w:t>
      </w:r>
    </w:p>
    <w:p w14:paraId="5414F98A" w14:textId="77777777" w:rsidR="00FF2F44" w:rsidRPr="00C86E1E" w:rsidRDefault="00000000" w:rsidP="00C86E1E">
      <w:pPr>
        <w:spacing w:after="0"/>
        <w:ind w:firstLine="360"/>
        <w:jc w:val="both"/>
        <w:rPr>
          <w:lang w:val="ru-RU"/>
        </w:rPr>
      </w:pPr>
      <w:r w:rsidRPr="00C86E1E">
        <w:rPr>
          <w:lang w:val="ru-RU"/>
        </w:rPr>
        <w:t>Я, ________________________________________________________________,</w:t>
      </w:r>
    </w:p>
    <w:p w14:paraId="43B60EBB" w14:textId="77777777" w:rsidR="00FF2F44" w:rsidRPr="00C86E1E" w:rsidRDefault="00000000" w:rsidP="00C86E1E">
      <w:pPr>
        <w:spacing w:after="120"/>
        <w:ind w:firstLine="720"/>
        <w:jc w:val="both"/>
        <w:rPr>
          <w:lang w:val="ru-RU"/>
        </w:rPr>
      </w:pPr>
      <w:r w:rsidRPr="00C86E1E">
        <w:rPr>
          <w:lang w:val="ru-RU"/>
        </w:rPr>
        <w:t>(Фамилия, имя, отчество полностью)</w:t>
      </w:r>
    </w:p>
    <w:p w14:paraId="0D730978" w14:textId="77777777" w:rsidR="00FF2F44" w:rsidRPr="00C86E1E" w:rsidRDefault="00000000" w:rsidP="00C86E1E">
      <w:pPr>
        <w:spacing w:after="0"/>
        <w:ind w:firstLine="360"/>
        <w:jc w:val="both"/>
        <w:rPr>
          <w:lang w:val="ru-RU"/>
        </w:rPr>
      </w:pPr>
      <w:r w:rsidRPr="00C86E1E">
        <w:rPr>
          <w:lang w:val="ru-RU"/>
        </w:rPr>
        <w:t>адрес для связи (по желанию): ________________________________________________</w:t>
      </w:r>
    </w:p>
    <w:p w14:paraId="113EF486" w14:textId="3C678ECA" w:rsidR="00FF2F44" w:rsidRPr="00C86E1E" w:rsidRDefault="00000000" w:rsidP="00C86E1E">
      <w:pPr>
        <w:spacing w:after="120"/>
        <w:ind w:firstLine="360"/>
        <w:jc w:val="both"/>
        <w:rPr>
          <w:lang w:val="ru-RU"/>
        </w:rPr>
      </w:pPr>
      <w:r w:rsidRPr="00C86E1E">
        <w:rPr>
          <w:lang w:val="ru-RU"/>
        </w:rPr>
        <w:t>_____________________________________________________________</w:t>
      </w:r>
      <w:r w:rsidR="00C86E1E">
        <w:rPr>
          <w:lang w:val="ru-RU"/>
        </w:rPr>
        <w:t>________</w:t>
      </w:r>
      <w:r w:rsidRPr="00C86E1E">
        <w:rPr>
          <w:lang w:val="ru-RU"/>
        </w:rPr>
        <w:t>_________________,</w:t>
      </w:r>
    </w:p>
    <w:p w14:paraId="37376770" w14:textId="77777777" w:rsidR="00FF2F44" w:rsidRPr="00C86E1E" w:rsidRDefault="00000000" w:rsidP="00C86E1E">
      <w:pPr>
        <w:spacing w:after="120"/>
        <w:ind w:firstLine="360"/>
        <w:jc w:val="both"/>
        <w:rPr>
          <w:lang w:val="ru-RU"/>
        </w:rPr>
      </w:pPr>
      <w:r w:rsidRPr="00C86E1E">
        <w:rPr>
          <w:lang w:val="ru-RU"/>
        </w:rPr>
        <w:t>в соответствии с Федеральным законом от 27.07.2006 № 152-ФЗ «О персональных данных» даю своё согласие инициативной группе (координационной группе) массива СНТ «</w:t>
      </w:r>
      <w:proofErr w:type="spellStart"/>
      <w:r w:rsidRPr="00C86E1E">
        <w:rPr>
          <w:lang w:val="ru-RU"/>
        </w:rPr>
        <w:t>Захожье</w:t>
      </w:r>
      <w:proofErr w:type="spellEnd"/>
      <w:r w:rsidRPr="00C86E1E">
        <w:rPr>
          <w:lang w:val="ru-RU"/>
        </w:rPr>
        <w:t>» (далее — Инициативная группа) на обработку моих персональных данных.</w:t>
      </w:r>
    </w:p>
    <w:p w14:paraId="6387F459" w14:textId="77777777" w:rsidR="00FF2F44" w:rsidRPr="00C86E1E" w:rsidRDefault="00000000" w:rsidP="00C86E1E">
      <w:pPr>
        <w:spacing w:after="0"/>
        <w:ind w:firstLine="360"/>
        <w:jc w:val="both"/>
        <w:rPr>
          <w:lang w:val="ru-RU"/>
        </w:rPr>
      </w:pPr>
      <w:r w:rsidRPr="00C86E1E">
        <w:rPr>
          <w:b/>
          <w:lang w:val="ru-RU"/>
        </w:rPr>
        <w:t>1. Перечень персональных данных, на обработку которых даётся согласие:</w:t>
      </w:r>
    </w:p>
    <w:p w14:paraId="71B5F12A" w14:textId="77777777" w:rsidR="00FF2F44" w:rsidRPr="00C86E1E" w:rsidRDefault="00000000" w:rsidP="00C86E1E">
      <w:pPr>
        <w:spacing w:after="0"/>
        <w:ind w:firstLine="480"/>
        <w:jc w:val="both"/>
        <w:rPr>
          <w:lang w:val="ru-RU"/>
        </w:rPr>
      </w:pPr>
      <w:r w:rsidRPr="00C86E1E">
        <w:rPr>
          <w:lang w:val="ru-RU"/>
        </w:rPr>
        <w:t>1.1. Фамилия, имя, отчество.</w:t>
      </w:r>
    </w:p>
    <w:p w14:paraId="6BF1DB9B" w14:textId="77777777" w:rsidR="00FF2F44" w:rsidRPr="00C86E1E" w:rsidRDefault="00000000" w:rsidP="00C86E1E">
      <w:pPr>
        <w:spacing w:after="0"/>
        <w:ind w:firstLine="480"/>
        <w:jc w:val="both"/>
        <w:rPr>
          <w:lang w:val="ru-RU"/>
        </w:rPr>
      </w:pPr>
      <w:r w:rsidRPr="00C86E1E">
        <w:rPr>
          <w:lang w:val="ru-RU"/>
        </w:rPr>
        <w:t>1.2. Контактный телефон, адрес электронной почты (при наличии).</w:t>
      </w:r>
    </w:p>
    <w:p w14:paraId="3882B32F" w14:textId="77777777" w:rsidR="00FF2F44" w:rsidRPr="00C86E1E" w:rsidRDefault="00000000" w:rsidP="00C86E1E">
      <w:pPr>
        <w:spacing w:after="0"/>
        <w:ind w:firstLine="480"/>
        <w:jc w:val="both"/>
        <w:rPr>
          <w:lang w:val="ru-RU"/>
        </w:rPr>
      </w:pPr>
      <w:r w:rsidRPr="00C86E1E">
        <w:rPr>
          <w:lang w:val="ru-RU"/>
        </w:rPr>
        <w:t>1.3. Сведения о принадлежности к СНТ и участку (СНТ, номер участка, адрес/ориентир).</w:t>
      </w:r>
    </w:p>
    <w:p w14:paraId="0920DEE1" w14:textId="77777777" w:rsidR="00FF2F44" w:rsidRPr="00C86E1E" w:rsidRDefault="00000000" w:rsidP="00C86E1E">
      <w:pPr>
        <w:spacing w:after="0"/>
        <w:ind w:firstLine="480"/>
        <w:jc w:val="both"/>
        <w:rPr>
          <w:lang w:val="ru-RU"/>
        </w:rPr>
      </w:pPr>
      <w:r w:rsidRPr="00C86E1E">
        <w:rPr>
          <w:lang w:val="ru-RU"/>
        </w:rPr>
        <w:t>1.4. Сведения о фактическом проживании (постоянно/сезонно/не проживает) — при добровольном указании.</w:t>
      </w:r>
    </w:p>
    <w:p w14:paraId="4D13182F" w14:textId="77777777" w:rsidR="00FF2F44" w:rsidRPr="00C86E1E" w:rsidRDefault="00000000" w:rsidP="00C86E1E">
      <w:pPr>
        <w:spacing w:after="120"/>
        <w:ind w:firstLine="480"/>
        <w:jc w:val="both"/>
        <w:rPr>
          <w:lang w:val="ru-RU"/>
        </w:rPr>
      </w:pPr>
      <w:r w:rsidRPr="00C86E1E">
        <w:rPr>
          <w:lang w:val="ru-RU"/>
        </w:rPr>
        <w:t>1.5. Иные сведения, предоставленные мною добровольно в рамках опросов/обращений.</w:t>
      </w:r>
    </w:p>
    <w:p w14:paraId="7093909F" w14:textId="77777777" w:rsidR="00FF2F44" w:rsidRPr="00C86E1E" w:rsidRDefault="00000000" w:rsidP="00C86E1E">
      <w:pPr>
        <w:spacing w:after="0"/>
        <w:ind w:firstLine="360"/>
        <w:jc w:val="both"/>
        <w:rPr>
          <w:lang w:val="ru-RU"/>
        </w:rPr>
      </w:pPr>
      <w:r w:rsidRPr="00C86E1E">
        <w:rPr>
          <w:b/>
          <w:lang w:val="ru-RU"/>
        </w:rPr>
        <w:t>2. Цели обработки персональных данных:</w:t>
      </w:r>
    </w:p>
    <w:p w14:paraId="682023E3" w14:textId="77777777" w:rsidR="00FF2F44" w:rsidRPr="00C86E1E" w:rsidRDefault="00000000" w:rsidP="00C86E1E">
      <w:pPr>
        <w:spacing w:after="0"/>
        <w:ind w:firstLine="480"/>
        <w:jc w:val="both"/>
        <w:rPr>
          <w:lang w:val="ru-RU"/>
        </w:rPr>
      </w:pPr>
      <w:r w:rsidRPr="00C86E1E">
        <w:rPr>
          <w:lang w:val="ru-RU"/>
        </w:rPr>
        <w:t>2.1. Ведение реестра собственников и жителей массива СНТ «</w:t>
      </w:r>
      <w:proofErr w:type="spellStart"/>
      <w:r w:rsidRPr="00C86E1E">
        <w:rPr>
          <w:lang w:val="ru-RU"/>
        </w:rPr>
        <w:t>Захожье</w:t>
      </w:r>
      <w:proofErr w:type="spellEnd"/>
      <w:r w:rsidRPr="00C86E1E">
        <w:rPr>
          <w:lang w:val="ru-RU"/>
        </w:rPr>
        <w:t>» для организации взаимодействия и информирования.</w:t>
      </w:r>
    </w:p>
    <w:p w14:paraId="340DACAF" w14:textId="77777777" w:rsidR="00FF2F44" w:rsidRPr="00C86E1E" w:rsidRDefault="00000000" w:rsidP="00C86E1E">
      <w:pPr>
        <w:spacing w:after="0"/>
        <w:ind w:firstLine="480"/>
        <w:jc w:val="both"/>
        <w:rPr>
          <w:lang w:val="ru-RU"/>
        </w:rPr>
      </w:pPr>
      <w:r w:rsidRPr="00C86E1E">
        <w:rPr>
          <w:lang w:val="ru-RU"/>
        </w:rPr>
        <w:t>2.2. Проведение опросов, сбор предложений и фиксация поддержки инициативы.</w:t>
      </w:r>
    </w:p>
    <w:p w14:paraId="0BA67AA9" w14:textId="77777777" w:rsidR="00FF2F44" w:rsidRPr="00C86E1E" w:rsidRDefault="00000000" w:rsidP="00C86E1E">
      <w:pPr>
        <w:spacing w:after="0"/>
        <w:ind w:firstLine="480"/>
        <w:jc w:val="both"/>
        <w:rPr>
          <w:lang w:val="ru-RU"/>
        </w:rPr>
      </w:pPr>
      <w:r w:rsidRPr="00C86E1E">
        <w:rPr>
          <w:lang w:val="ru-RU"/>
        </w:rPr>
        <w:t>2.3. Подготовка сводных материалов, проектов документов и обращений (при необходимости).</w:t>
      </w:r>
    </w:p>
    <w:p w14:paraId="0CBC6B02" w14:textId="77777777" w:rsidR="00FF2F44" w:rsidRPr="00C86E1E" w:rsidRDefault="00000000" w:rsidP="00C86E1E">
      <w:pPr>
        <w:spacing w:after="120"/>
        <w:ind w:firstLine="480"/>
        <w:jc w:val="both"/>
        <w:rPr>
          <w:lang w:val="ru-RU"/>
        </w:rPr>
      </w:pPr>
      <w:r w:rsidRPr="00C86E1E">
        <w:rPr>
          <w:lang w:val="ru-RU"/>
        </w:rPr>
        <w:t>2.4. Обеспечение коммуникации с жителями массива (рассылка уведомлений, приглашения на встречи).</w:t>
      </w:r>
    </w:p>
    <w:p w14:paraId="3361D563" w14:textId="77777777" w:rsidR="00FF2F44" w:rsidRPr="00C86E1E" w:rsidRDefault="00000000" w:rsidP="00C86E1E">
      <w:pPr>
        <w:spacing w:after="0"/>
        <w:ind w:firstLine="360"/>
        <w:jc w:val="both"/>
        <w:rPr>
          <w:lang w:val="ru-RU"/>
        </w:rPr>
      </w:pPr>
      <w:r w:rsidRPr="00C86E1E">
        <w:rPr>
          <w:b/>
          <w:lang w:val="ru-RU"/>
        </w:rPr>
        <w:t>3. Действия с персональными данными:</w:t>
      </w:r>
    </w:p>
    <w:p w14:paraId="4B441081" w14:textId="77777777" w:rsidR="00FF2F44" w:rsidRPr="00C86E1E" w:rsidRDefault="00000000" w:rsidP="00C86E1E">
      <w:pPr>
        <w:spacing w:after="120"/>
        <w:ind w:firstLine="480"/>
        <w:jc w:val="both"/>
        <w:rPr>
          <w:lang w:val="ru-RU"/>
        </w:rPr>
      </w:pPr>
      <w:r w:rsidRPr="00C86E1E">
        <w:rPr>
          <w:lang w:val="ru-RU"/>
        </w:rPr>
        <w:t>Обработка включает: сбор, запись, систематизацию, накопление, хранение, уточнение (обновление, изменение), использование, обезличивание, блокирование, удаление и уничтожение персональных данных.</w:t>
      </w:r>
    </w:p>
    <w:p w14:paraId="0D3A0107" w14:textId="77777777" w:rsidR="00FF2F44" w:rsidRPr="00C86E1E" w:rsidRDefault="00000000" w:rsidP="00C86E1E">
      <w:pPr>
        <w:spacing w:after="0"/>
        <w:ind w:firstLine="360"/>
        <w:jc w:val="both"/>
        <w:rPr>
          <w:lang w:val="ru-RU"/>
        </w:rPr>
      </w:pPr>
      <w:r w:rsidRPr="00C86E1E">
        <w:rPr>
          <w:b/>
          <w:lang w:val="ru-RU"/>
        </w:rPr>
        <w:t>4. Условия обработки и хранения:</w:t>
      </w:r>
    </w:p>
    <w:p w14:paraId="05462D0F" w14:textId="77777777" w:rsidR="00FF2F44" w:rsidRPr="00C86E1E" w:rsidRDefault="00000000" w:rsidP="00C86E1E">
      <w:pPr>
        <w:spacing w:after="0"/>
        <w:ind w:firstLine="480"/>
        <w:jc w:val="both"/>
        <w:rPr>
          <w:lang w:val="ru-RU"/>
        </w:rPr>
      </w:pPr>
      <w:r w:rsidRPr="00C86E1E">
        <w:rPr>
          <w:lang w:val="ru-RU"/>
        </w:rPr>
        <w:t>4.1. Обработка персональных данных осуществляется без использования средств автоматизации и/или с использованием средств автоматизации.</w:t>
      </w:r>
    </w:p>
    <w:p w14:paraId="703B3ECF" w14:textId="77777777" w:rsidR="00FF2F44" w:rsidRPr="00C86E1E" w:rsidRDefault="00000000" w:rsidP="00C86E1E">
      <w:pPr>
        <w:spacing w:after="0"/>
        <w:ind w:firstLine="480"/>
        <w:jc w:val="both"/>
        <w:rPr>
          <w:lang w:val="ru-RU"/>
        </w:rPr>
      </w:pPr>
      <w:r w:rsidRPr="00C86E1E">
        <w:rPr>
          <w:lang w:val="ru-RU"/>
        </w:rPr>
        <w:t>4.2. Персональные данные хранятся в виде реестра (таблицы/журнала) у ответственного лица Инициативной группы и используются исключительно для целей, указанных в настоящем согласии.</w:t>
      </w:r>
    </w:p>
    <w:p w14:paraId="2BE58B67" w14:textId="77777777" w:rsidR="00FF2F44" w:rsidRPr="00C86E1E" w:rsidRDefault="00000000" w:rsidP="00C86E1E">
      <w:pPr>
        <w:spacing w:after="120"/>
        <w:ind w:firstLine="480"/>
        <w:jc w:val="both"/>
        <w:rPr>
          <w:lang w:val="ru-RU"/>
        </w:rPr>
      </w:pPr>
      <w:r w:rsidRPr="00C86E1E">
        <w:rPr>
          <w:lang w:val="ru-RU"/>
        </w:rPr>
        <w:t>4.3. Передача персональных данных третьим лицам допускается только в случаях, предусмотренных законодательством Российской Федерации, либо при наличии отдельного согласия субъекта персональных данных.</w:t>
      </w:r>
    </w:p>
    <w:p w14:paraId="2021C02B" w14:textId="77777777" w:rsidR="00FF2F44" w:rsidRPr="00C86E1E" w:rsidRDefault="00000000" w:rsidP="00C86E1E">
      <w:pPr>
        <w:spacing w:after="0"/>
        <w:ind w:firstLine="360"/>
        <w:jc w:val="both"/>
        <w:rPr>
          <w:lang w:val="ru-RU"/>
        </w:rPr>
      </w:pPr>
      <w:r w:rsidRPr="00C86E1E">
        <w:rPr>
          <w:b/>
          <w:lang w:val="ru-RU"/>
        </w:rPr>
        <w:t>5. Срок действия согласия:</w:t>
      </w:r>
    </w:p>
    <w:p w14:paraId="49D5EB9E" w14:textId="77777777" w:rsidR="00FF2F44" w:rsidRPr="00C86E1E" w:rsidRDefault="00000000" w:rsidP="00C86E1E">
      <w:pPr>
        <w:spacing w:after="120"/>
        <w:ind w:firstLine="480"/>
        <w:jc w:val="both"/>
        <w:rPr>
          <w:lang w:val="ru-RU"/>
        </w:rPr>
      </w:pPr>
      <w:r w:rsidRPr="00C86E1E">
        <w:rPr>
          <w:lang w:val="ru-RU"/>
        </w:rPr>
        <w:t>Настоящее согласие действует до достижения целей обработки персональных данных либо до момента его отзыва субъектом персональных данных.</w:t>
      </w:r>
    </w:p>
    <w:p w14:paraId="2EBCD681" w14:textId="77777777" w:rsidR="00FF2F44" w:rsidRPr="00C86E1E" w:rsidRDefault="00000000" w:rsidP="00C86E1E">
      <w:pPr>
        <w:spacing w:after="0"/>
        <w:ind w:firstLine="360"/>
        <w:jc w:val="both"/>
        <w:rPr>
          <w:lang w:val="ru-RU"/>
        </w:rPr>
      </w:pPr>
      <w:r w:rsidRPr="00C86E1E">
        <w:rPr>
          <w:b/>
          <w:lang w:val="ru-RU"/>
        </w:rPr>
        <w:t>6. Порядок отзыва согласия:</w:t>
      </w:r>
    </w:p>
    <w:p w14:paraId="1D7DDEFE" w14:textId="77777777" w:rsidR="00FF2F44" w:rsidRPr="00C86E1E" w:rsidRDefault="00000000" w:rsidP="00C86E1E">
      <w:pPr>
        <w:spacing w:after="240"/>
        <w:ind w:firstLine="480"/>
        <w:jc w:val="both"/>
        <w:rPr>
          <w:lang w:val="ru-RU"/>
        </w:rPr>
      </w:pPr>
      <w:r w:rsidRPr="00C86E1E">
        <w:rPr>
          <w:lang w:val="ru-RU"/>
        </w:rPr>
        <w:t>Согласие может быть отозвано мной в любой момент путём направления письменного уведомления ответственному лицу Инициативной группы. После получения отзыва обработка персональных данных прекращается, а данные подлежат удалению (уничтожению), если иное не предусмотрено законодательством Российской Федерации.</w:t>
      </w:r>
    </w:p>
    <w:p w14:paraId="00E07EBC" w14:textId="77777777" w:rsidR="00FF2F44" w:rsidRPr="00C86E1E" w:rsidRDefault="00000000" w:rsidP="00C86E1E">
      <w:pPr>
        <w:spacing w:after="120"/>
        <w:ind w:firstLine="360"/>
        <w:jc w:val="both"/>
        <w:rPr>
          <w:lang w:val="ru-RU"/>
        </w:rPr>
      </w:pPr>
      <w:r w:rsidRPr="00C86E1E">
        <w:rPr>
          <w:lang w:val="ru-RU"/>
        </w:rPr>
        <w:lastRenderedPageBreak/>
        <w:t>Дата: «___» __________ 20___ г.</w:t>
      </w:r>
    </w:p>
    <w:p w14:paraId="3F6A9836" w14:textId="77777777" w:rsidR="00FF2F44" w:rsidRPr="00C86E1E" w:rsidRDefault="00000000" w:rsidP="00C86E1E">
      <w:pPr>
        <w:spacing w:after="120"/>
        <w:ind w:firstLine="360"/>
        <w:jc w:val="both"/>
        <w:rPr>
          <w:lang w:val="ru-RU"/>
        </w:rPr>
      </w:pPr>
      <w:r w:rsidRPr="00C86E1E">
        <w:rPr>
          <w:lang w:val="ru-RU"/>
        </w:rPr>
        <w:t>Подпись: ______________________ / ________________________________</w:t>
      </w:r>
    </w:p>
    <w:p w14:paraId="775E2602" w14:textId="77777777" w:rsidR="00FF2F44" w:rsidRPr="00C86E1E" w:rsidRDefault="00000000" w:rsidP="00C86E1E">
      <w:pPr>
        <w:spacing w:after="240"/>
        <w:ind w:firstLine="720"/>
        <w:jc w:val="both"/>
        <w:rPr>
          <w:lang w:val="ru-RU"/>
        </w:rPr>
      </w:pPr>
      <w:r w:rsidRPr="00C86E1E">
        <w:rPr>
          <w:lang w:val="ru-RU"/>
        </w:rPr>
        <w:t xml:space="preserve">                                   (ФИО полностью)</w:t>
      </w:r>
    </w:p>
    <w:p w14:paraId="71E51096" w14:textId="77777777" w:rsidR="00FF2F44" w:rsidRPr="00C86E1E" w:rsidRDefault="00000000" w:rsidP="00C86E1E">
      <w:pPr>
        <w:spacing w:after="0"/>
        <w:ind w:firstLine="360"/>
        <w:jc w:val="both"/>
        <w:rPr>
          <w:lang w:val="ru-RU"/>
        </w:rPr>
      </w:pPr>
      <w:r w:rsidRPr="00C86E1E">
        <w:rPr>
          <w:lang w:val="ru-RU"/>
        </w:rPr>
        <w:t>Контактный телефон (по желанию): ________________________________</w:t>
      </w:r>
    </w:p>
    <w:sectPr w:rsidR="00FF2F44" w:rsidRPr="00C86E1E" w:rsidSect="00C86E1E">
      <w:pgSz w:w="12240" w:h="15840"/>
      <w:pgMar w:top="284" w:right="758" w:bottom="568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778342">
    <w:abstractNumId w:val="8"/>
  </w:num>
  <w:num w:numId="2" w16cid:durableId="550112732">
    <w:abstractNumId w:val="6"/>
  </w:num>
  <w:num w:numId="3" w16cid:durableId="1581327740">
    <w:abstractNumId w:val="5"/>
  </w:num>
  <w:num w:numId="4" w16cid:durableId="1030182913">
    <w:abstractNumId w:val="4"/>
  </w:num>
  <w:num w:numId="5" w16cid:durableId="1065908963">
    <w:abstractNumId w:val="7"/>
  </w:num>
  <w:num w:numId="6" w16cid:durableId="1869030081">
    <w:abstractNumId w:val="3"/>
  </w:num>
  <w:num w:numId="7" w16cid:durableId="620841748">
    <w:abstractNumId w:val="2"/>
  </w:num>
  <w:num w:numId="8" w16cid:durableId="729427032">
    <w:abstractNumId w:val="1"/>
  </w:num>
  <w:num w:numId="9" w16cid:durableId="2004580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09E5"/>
    <w:rsid w:val="00AA1D8D"/>
    <w:rsid w:val="00B47730"/>
    <w:rsid w:val="00C86E1E"/>
    <w:rsid w:val="00CB0664"/>
    <w:rsid w:val="00FC693F"/>
    <w:rsid w:val="00FF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68E0B"/>
  <w14:defaultImageDpi w14:val="300"/>
  <w15:docId w15:val="{EAEDD198-EED5-4CBD-BE9F-D65593A6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</cp:lastModifiedBy>
  <cp:revision>2</cp:revision>
  <dcterms:created xsi:type="dcterms:W3CDTF">2026-01-20T08:21:00Z</dcterms:created>
  <dcterms:modified xsi:type="dcterms:W3CDTF">2026-01-20T08:21:00Z</dcterms:modified>
  <cp:category/>
</cp:coreProperties>
</file>