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C525" w14:textId="77777777" w:rsidR="00D52704" w:rsidRPr="00CE1F0D" w:rsidRDefault="00000000" w:rsidP="00CE1F0D">
      <w:pPr>
        <w:spacing w:after="120"/>
        <w:jc w:val="right"/>
        <w:rPr>
          <w:lang w:val="ru-RU"/>
        </w:rPr>
      </w:pPr>
      <w:r w:rsidRPr="00CE1F0D">
        <w:rPr>
          <w:b/>
          <w:lang w:val="ru-RU"/>
        </w:rPr>
        <w:t>ПРОЕКТ</w:t>
      </w:r>
    </w:p>
    <w:p w14:paraId="4B4B1586" w14:textId="77777777" w:rsidR="00D52704" w:rsidRPr="00CE1F0D" w:rsidRDefault="00000000" w:rsidP="00CE1F0D">
      <w:pPr>
        <w:spacing w:after="120"/>
        <w:jc w:val="center"/>
        <w:rPr>
          <w:lang w:val="ru-RU"/>
        </w:rPr>
      </w:pPr>
      <w:r w:rsidRPr="00CE1F0D">
        <w:rPr>
          <w:b/>
          <w:lang w:val="ru-RU"/>
        </w:rPr>
        <w:t>ПОЛОЖЕНИЕ</w:t>
      </w:r>
    </w:p>
    <w:p w14:paraId="1A85A3E7" w14:textId="77777777" w:rsidR="00D52704" w:rsidRPr="00CE1F0D" w:rsidRDefault="00000000" w:rsidP="00CE1F0D">
      <w:pPr>
        <w:spacing w:after="240"/>
        <w:jc w:val="both"/>
        <w:rPr>
          <w:lang w:val="ru-RU"/>
        </w:rPr>
      </w:pPr>
      <w:r w:rsidRPr="00CE1F0D">
        <w:rPr>
          <w:b/>
          <w:lang w:val="ru-RU"/>
        </w:rPr>
        <w:t>об инициативной группе (координационной группе) массива СНТ «</w:t>
      </w:r>
      <w:proofErr w:type="spellStart"/>
      <w:r w:rsidRPr="00CE1F0D">
        <w:rPr>
          <w:b/>
          <w:lang w:val="ru-RU"/>
        </w:rPr>
        <w:t>Захожье</w:t>
      </w:r>
      <w:proofErr w:type="spellEnd"/>
      <w:r w:rsidRPr="00CE1F0D">
        <w:rPr>
          <w:b/>
          <w:lang w:val="ru-RU"/>
        </w:rPr>
        <w:t>»</w:t>
      </w:r>
    </w:p>
    <w:p w14:paraId="13ED8FD1" w14:textId="77777777" w:rsidR="00D52704" w:rsidRPr="00CE1F0D" w:rsidRDefault="00000000" w:rsidP="00CE1F0D">
      <w:pPr>
        <w:spacing w:after="120"/>
        <w:jc w:val="both"/>
        <w:rPr>
          <w:lang w:val="ru-RU"/>
        </w:rPr>
      </w:pPr>
      <w:r w:rsidRPr="00CE1F0D">
        <w:rPr>
          <w:b/>
          <w:lang w:val="ru-RU"/>
        </w:rPr>
        <w:t>1. Общие положения</w:t>
      </w:r>
    </w:p>
    <w:p w14:paraId="1BB2EF90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1.1. Настоящее Положение определяет цели, задачи, состав, полномочия и порядок работы инициативной группы (координационной группы) массива садоводческих некоммерческих товариществ (СНТ) «</w:t>
      </w:r>
      <w:proofErr w:type="spellStart"/>
      <w:r w:rsidRPr="00CE1F0D">
        <w:rPr>
          <w:lang w:val="ru-RU"/>
        </w:rPr>
        <w:t>Захожье</w:t>
      </w:r>
      <w:proofErr w:type="spellEnd"/>
      <w:r w:rsidRPr="00CE1F0D">
        <w:rPr>
          <w:lang w:val="ru-RU"/>
        </w:rPr>
        <w:t>» (далее — Группа).</w:t>
      </w:r>
    </w:p>
    <w:p w14:paraId="3A9D285A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1.2. Группа создаётся в целях консолидации действий собственников, жителей, представителей правлений СНТ и иных заинтересованных лиц для координации совместных мероприятий, направленных на устойчивое развитие массива «</w:t>
      </w:r>
      <w:proofErr w:type="spellStart"/>
      <w:r w:rsidRPr="00CE1F0D">
        <w:rPr>
          <w:lang w:val="ru-RU"/>
        </w:rPr>
        <w:t>Захожье</w:t>
      </w:r>
      <w:proofErr w:type="spellEnd"/>
      <w:r w:rsidRPr="00CE1F0D">
        <w:rPr>
          <w:lang w:val="ru-RU"/>
        </w:rPr>
        <w:t>» и подготовку предложений по улучшению условий проживания.</w:t>
      </w:r>
    </w:p>
    <w:p w14:paraId="3A21D1A6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1.3. Группа является добровольным объединением граждан и не является юридическим лицом.</w:t>
      </w:r>
    </w:p>
    <w:p w14:paraId="3E7495B0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1.4. Группа осуществляет свою деятельность на принципах законности, добровольности, равноправия участников, открытости, коллегиальности, документирования решений и уважения интересов всех СНТ, входящих в массив «</w:t>
      </w:r>
      <w:proofErr w:type="spellStart"/>
      <w:r w:rsidRPr="00CE1F0D">
        <w:rPr>
          <w:lang w:val="ru-RU"/>
        </w:rPr>
        <w:t>Захожье</w:t>
      </w:r>
      <w:proofErr w:type="spellEnd"/>
      <w:r w:rsidRPr="00CE1F0D">
        <w:rPr>
          <w:lang w:val="ru-RU"/>
        </w:rPr>
        <w:t>».</w:t>
      </w:r>
    </w:p>
    <w:p w14:paraId="199F4640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1.5. Настоящее Положение является проектом документа и подлежит уточнению и согласованию с представителями СНТ и жителями массива.</w:t>
      </w:r>
    </w:p>
    <w:p w14:paraId="0E56B967" w14:textId="77777777" w:rsidR="00D52704" w:rsidRPr="00CE1F0D" w:rsidRDefault="00D52704" w:rsidP="00CE1F0D">
      <w:pPr>
        <w:jc w:val="both"/>
        <w:rPr>
          <w:lang w:val="ru-RU"/>
        </w:rPr>
      </w:pPr>
    </w:p>
    <w:p w14:paraId="30136814" w14:textId="77777777" w:rsidR="00D52704" w:rsidRPr="00CE1F0D" w:rsidRDefault="00000000" w:rsidP="00CE1F0D">
      <w:pPr>
        <w:spacing w:after="120"/>
        <w:jc w:val="both"/>
        <w:rPr>
          <w:lang w:val="ru-RU"/>
        </w:rPr>
      </w:pPr>
      <w:r w:rsidRPr="00CE1F0D">
        <w:rPr>
          <w:b/>
          <w:lang w:val="ru-RU"/>
        </w:rPr>
        <w:t>2. Цели и задачи Группы</w:t>
      </w:r>
    </w:p>
    <w:p w14:paraId="738CA1ED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2.1. Основной целью деятельности Группы является организация взаимодействия жителей и СНТ массива «</w:t>
      </w:r>
      <w:proofErr w:type="spellStart"/>
      <w:r w:rsidRPr="00CE1F0D">
        <w:rPr>
          <w:lang w:val="ru-RU"/>
        </w:rPr>
        <w:t>Захожье</w:t>
      </w:r>
      <w:proofErr w:type="spellEnd"/>
      <w:r w:rsidRPr="00CE1F0D">
        <w:rPr>
          <w:lang w:val="ru-RU"/>
        </w:rPr>
        <w:t>» для решения общих вопросов, выходящих за рамки одного СНТ.</w:t>
      </w:r>
    </w:p>
    <w:p w14:paraId="752CF90E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2.2. Задачами Группы являются:</w:t>
      </w:r>
    </w:p>
    <w:p w14:paraId="595B86F2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2.2.1. Сбор и систематизация данных о фактическом проживании, инфраструктурных потребностях и проблемах массива.</w:t>
      </w:r>
    </w:p>
    <w:p w14:paraId="2754CB4E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2.2.2. Организация и проведение опросов жителей, сбор предложений и замечаний.</w:t>
      </w:r>
    </w:p>
    <w:p w14:paraId="7B083D8F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2.2.3. Подготовка проектов документов (концепции, сводок, обращений, реестров, схем и иных материалов).</w:t>
      </w:r>
    </w:p>
    <w:p w14:paraId="062E8912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2.2.4. Формирование единого информационного канала для жителей массива (новости, документы, оповещения).</w:t>
      </w:r>
    </w:p>
    <w:p w14:paraId="424D1D3A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2.2.5. Подготовка предложений по вопросам безопасности, доступности экстренных служб, навигации и адресации.</w:t>
      </w:r>
    </w:p>
    <w:p w14:paraId="236721EC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2.2.6. Организация взаимодействия с правлениями СНТ массива и согласование общей позиции по ключевым вопросам.</w:t>
      </w:r>
    </w:p>
    <w:p w14:paraId="468D2B22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2.2.7. Подготовка и сопровождение коллективных обращений в органы местного самоуправления и иные организации (при наличии согласования и поддержки жителей).</w:t>
      </w:r>
    </w:p>
    <w:p w14:paraId="30BC8D5F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2.2.8. Подготовка материалов для рассмотрения вопроса о возможном воссоздании деревни «</w:t>
      </w:r>
      <w:proofErr w:type="spellStart"/>
      <w:r w:rsidRPr="00CE1F0D">
        <w:rPr>
          <w:lang w:val="ru-RU"/>
        </w:rPr>
        <w:t>Захожье</w:t>
      </w:r>
      <w:proofErr w:type="spellEnd"/>
      <w:r w:rsidRPr="00CE1F0D">
        <w:rPr>
          <w:lang w:val="ru-RU"/>
        </w:rPr>
        <w:t>» (при наличии общественной поддержки и правовых оснований).</w:t>
      </w:r>
    </w:p>
    <w:p w14:paraId="4C883D11" w14:textId="77777777" w:rsidR="00D52704" w:rsidRPr="00CE1F0D" w:rsidRDefault="00D52704" w:rsidP="00CE1F0D">
      <w:pPr>
        <w:jc w:val="both"/>
        <w:rPr>
          <w:lang w:val="ru-RU"/>
        </w:rPr>
      </w:pPr>
    </w:p>
    <w:p w14:paraId="219BA0ED" w14:textId="77777777" w:rsidR="00D52704" w:rsidRPr="00CE1F0D" w:rsidRDefault="00000000" w:rsidP="00CE1F0D">
      <w:pPr>
        <w:spacing w:after="120"/>
        <w:jc w:val="both"/>
        <w:rPr>
          <w:lang w:val="ru-RU"/>
        </w:rPr>
      </w:pPr>
      <w:r w:rsidRPr="00CE1F0D">
        <w:rPr>
          <w:b/>
          <w:lang w:val="ru-RU"/>
        </w:rPr>
        <w:t>3. Полномочия и функции Группы</w:t>
      </w:r>
    </w:p>
    <w:p w14:paraId="6A795F37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lastRenderedPageBreak/>
        <w:t>3.1. Группа вправе:</w:t>
      </w:r>
    </w:p>
    <w:p w14:paraId="4D46A6E2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3.1.1. Запрашивать у жителей массива информацию, необходимую для подготовки сводных материалов и проектов решений (на добровольной основе).</w:t>
      </w:r>
    </w:p>
    <w:p w14:paraId="2A7D0724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3.1.2. Формировать рабочие подгруппы по направлениям (дороги, безопасность, связь, адресация, документы, взаимодействие с органами власти и др.).</w:t>
      </w:r>
    </w:p>
    <w:p w14:paraId="1987BE28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3.1.3. Проводить собрания, встречи, консультации, опросы и обсуждения.</w:t>
      </w:r>
    </w:p>
    <w:p w14:paraId="0796C25A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3.1.4. Подготавливать проекты документов и выносить их на обсуждение жителей и представителей СНТ.</w:t>
      </w:r>
    </w:p>
    <w:p w14:paraId="3DAAA48D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3.1.5. Назначать ответственных лиц по отдельным направлениям работы.</w:t>
      </w:r>
    </w:p>
    <w:p w14:paraId="5677955B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3.1.6. Вести реестры и списки участников инициативы при наличии согласий на обработку персональных данных.</w:t>
      </w:r>
    </w:p>
    <w:p w14:paraId="44A99F9F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3.2. Группа не вправе:</w:t>
      </w:r>
    </w:p>
    <w:p w14:paraId="3A5D6F41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3.2.1. Принимать обязательные для исполнения решения от имени СНТ или жителей без их согласия.</w:t>
      </w:r>
    </w:p>
    <w:p w14:paraId="2D81D7F2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3.2.2. Распоряжаться денежными средствами, имуществом СНТ или жителей.</w:t>
      </w:r>
    </w:p>
    <w:p w14:paraId="694635C1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3.2.3. Представлять интересы конкретного СНТ без отдельного поручения/решения соответствующего органа управления СНТ.</w:t>
      </w:r>
    </w:p>
    <w:p w14:paraId="45891AF5" w14:textId="77777777" w:rsidR="00D52704" w:rsidRPr="00CE1F0D" w:rsidRDefault="00D52704" w:rsidP="00CE1F0D">
      <w:pPr>
        <w:jc w:val="both"/>
        <w:rPr>
          <w:lang w:val="ru-RU"/>
        </w:rPr>
      </w:pPr>
    </w:p>
    <w:p w14:paraId="37DC0DC9" w14:textId="77777777" w:rsidR="00D52704" w:rsidRPr="00CE1F0D" w:rsidRDefault="00000000" w:rsidP="00CE1F0D">
      <w:pPr>
        <w:spacing w:after="120"/>
        <w:jc w:val="both"/>
        <w:rPr>
          <w:lang w:val="ru-RU"/>
        </w:rPr>
      </w:pPr>
      <w:r w:rsidRPr="00CE1F0D">
        <w:rPr>
          <w:b/>
          <w:lang w:val="ru-RU"/>
        </w:rPr>
        <w:t>4. Состав Группы и порядок участия</w:t>
      </w:r>
    </w:p>
    <w:p w14:paraId="10099743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4.1. В состав Группы могут входить:</w:t>
      </w:r>
    </w:p>
    <w:p w14:paraId="5AFCA481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4.1.1. Собственники земельных участков и объектов недвижимости на территории массива «</w:t>
      </w:r>
      <w:proofErr w:type="spellStart"/>
      <w:r w:rsidRPr="00CE1F0D">
        <w:rPr>
          <w:lang w:val="ru-RU"/>
        </w:rPr>
        <w:t>Захожье</w:t>
      </w:r>
      <w:proofErr w:type="spellEnd"/>
      <w:r w:rsidRPr="00CE1F0D">
        <w:rPr>
          <w:lang w:val="ru-RU"/>
        </w:rPr>
        <w:t>».</w:t>
      </w:r>
    </w:p>
    <w:p w14:paraId="293FC76D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4.1.2. Жители массива (постоянные или сезонные).</w:t>
      </w:r>
    </w:p>
    <w:p w14:paraId="0ED25CEB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4.1.3. Представители правлений СНТ (по согласованию).</w:t>
      </w:r>
    </w:p>
    <w:p w14:paraId="37435F51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4.2. Участие в Группе является добровольным.</w:t>
      </w:r>
    </w:p>
    <w:p w14:paraId="2EAC65E4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 xml:space="preserve">4.3. Ведение списка участников осуществляется координатором (или назначенным ответственным лицом) с соблюдением законодательства </w:t>
      </w:r>
      <w:proofErr w:type="gramStart"/>
      <w:r w:rsidRPr="00CE1F0D">
        <w:rPr>
          <w:lang w:val="ru-RU"/>
        </w:rPr>
        <w:t>о персональных данных</w:t>
      </w:r>
      <w:proofErr w:type="gramEnd"/>
      <w:r w:rsidRPr="00CE1F0D">
        <w:rPr>
          <w:lang w:val="ru-RU"/>
        </w:rPr>
        <w:t xml:space="preserve"> и при наличии письменного согласия участника.</w:t>
      </w:r>
    </w:p>
    <w:p w14:paraId="26CDAFE6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4.4. Участник Группы вправе:</w:t>
      </w:r>
    </w:p>
    <w:p w14:paraId="3BE1DCC0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4.4.1. Получать информацию о деятельности Группы.</w:t>
      </w:r>
    </w:p>
    <w:p w14:paraId="62DE958D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4.4.2. Вносить предложения и участвовать в обсуждениях.</w:t>
      </w:r>
    </w:p>
    <w:p w14:paraId="101C4055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4.4.3. Выйти из состава Группы по собственному заявлению (в любой момент).</w:t>
      </w:r>
    </w:p>
    <w:p w14:paraId="26DCA4E4" w14:textId="77777777" w:rsidR="00D52704" w:rsidRPr="00CE1F0D" w:rsidRDefault="00D52704" w:rsidP="00CE1F0D">
      <w:pPr>
        <w:jc w:val="both"/>
        <w:rPr>
          <w:lang w:val="ru-RU"/>
        </w:rPr>
      </w:pPr>
    </w:p>
    <w:p w14:paraId="79AE9884" w14:textId="77777777" w:rsidR="00D52704" w:rsidRPr="00CE1F0D" w:rsidRDefault="00000000" w:rsidP="00CE1F0D">
      <w:pPr>
        <w:spacing w:after="120"/>
        <w:jc w:val="both"/>
        <w:rPr>
          <w:lang w:val="ru-RU"/>
        </w:rPr>
      </w:pPr>
      <w:r w:rsidRPr="00CE1F0D">
        <w:rPr>
          <w:b/>
          <w:lang w:val="ru-RU"/>
        </w:rPr>
        <w:t>5. Организация работы Группы</w:t>
      </w:r>
    </w:p>
    <w:p w14:paraId="3A1DEA0D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5.1. Для организации работы Группы формируются следующие роли:</w:t>
      </w:r>
    </w:p>
    <w:p w14:paraId="28A8D65B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5.1.1. Координатор Группы — организует деятельность, ведёт взаимодействие с участниками, обеспечивает подготовку материалов.</w:t>
      </w:r>
    </w:p>
    <w:p w14:paraId="70342E88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5.1.2. Секретарь Группы — ведёт протоколы встреч, фиксирует решения и поручения.</w:t>
      </w:r>
    </w:p>
    <w:p w14:paraId="1CEA1091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5.1.3. Ответственные по направлениям — выполняют задачи по отдельным блокам (дороги, безопасность, адресация, связь, документы и т.д.).</w:t>
      </w:r>
    </w:p>
    <w:p w14:paraId="5A8A5993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lastRenderedPageBreak/>
        <w:t>5.2. Заседания Группы проводятся по мере необходимости, но рекомендуется не реже одного раза в 2–4 недели на Этапе 1.</w:t>
      </w:r>
    </w:p>
    <w:p w14:paraId="089B4083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5.3. Заседания могут проводиться в очной форме и/или дистанционно (мессенджеры, видеосвязь).</w:t>
      </w:r>
    </w:p>
    <w:p w14:paraId="4706887A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5.4. По итогам заседаний оформляется протокол, который включает:</w:t>
      </w:r>
    </w:p>
    <w:p w14:paraId="60AE9493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5.4.1. дату и место (или формат) проведения;</w:t>
      </w:r>
    </w:p>
    <w:p w14:paraId="2486A698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5.4.2. список присутствующих;</w:t>
      </w:r>
    </w:p>
    <w:p w14:paraId="5CB1CADE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5.4.3. повестку;</w:t>
      </w:r>
    </w:p>
    <w:p w14:paraId="2BC08296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5.4.4. принятые решения и поручения;</w:t>
      </w:r>
    </w:p>
    <w:p w14:paraId="135E8977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5.4.5. сроки выполнения и ответственных.</w:t>
      </w:r>
    </w:p>
    <w:p w14:paraId="2CCC4CF5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5.5. Решения Группы носят рекомендательный характер и подлежат согласованию с жителями и/или правлениями СНТ в зависимости от предмета решения.</w:t>
      </w:r>
    </w:p>
    <w:p w14:paraId="34B12BB8" w14:textId="77777777" w:rsidR="00D52704" w:rsidRPr="00CE1F0D" w:rsidRDefault="00D52704" w:rsidP="00CE1F0D">
      <w:pPr>
        <w:jc w:val="both"/>
        <w:rPr>
          <w:lang w:val="ru-RU"/>
        </w:rPr>
      </w:pPr>
    </w:p>
    <w:p w14:paraId="0BE70E15" w14:textId="77777777" w:rsidR="00D52704" w:rsidRPr="00CE1F0D" w:rsidRDefault="00000000" w:rsidP="00CE1F0D">
      <w:pPr>
        <w:spacing w:after="120"/>
        <w:jc w:val="both"/>
        <w:rPr>
          <w:lang w:val="ru-RU"/>
        </w:rPr>
      </w:pPr>
      <w:r w:rsidRPr="00CE1F0D">
        <w:rPr>
          <w:b/>
          <w:lang w:val="ru-RU"/>
        </w:rPr>
        <w:t>6. Информационное взаимодействие</w:t>
      </w:r>
    </w:p>
    <w:p w14:paraId="3A14061C" w14:textId="7C29D03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6.1. Для информирования жителей создаётся единый канал</w:t>
      </w:r>
      <w:r w:rsidR="00CE1F0D">
        <w:rPr>
          <w:lang w:val="ru-RU"/>
        </w:rPr>
        <w:t xml:space="preserve"> </w:t>
      </w:r>
      <w:r w:rsidRPr="00CE1F0D">
        <w:rPr>
          <w:lang w:val="ru-RU"/>
        </w:rPr>
        <w:t>(чат/группа/страница/рассылка), где размещаются:</w:t>
      </w:r>
    </w:p>
    <w:p w14:paraId="2D3B28C7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6.1.1. проекты документов;</w:t>
      </w:r>
    </w:p>
    <w:p w14:paraId="51983482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6.1.2. новости и объявления;</w:t>
      </w:r>
    </w:p>
    <w:p w14:paraId="57232D60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6.1.3. результаты опросов и сводки;</w:t>
      </w:r>
    </w:p>
    <w:p w14:paraId="7B90A705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6.1.4. график встреч и обсуждений.</w:t>
      </w:r>
    </w:p>
    <w:p w14:paraId="77646146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6.2. Размещение персональных данных в открытом доступе не допускается.</w:t>
      </w:r>
    </w:p>
    <w:p w14:paraId="60F4C160" w14:textId="77777777" w:rsidR="00D52704" w:rsidRPr="00CE1F0D" w:rsidRDefault="00D52704" w:rsidP="00CE1F0D">
      <w:pPr>
        <w:jc w:val="both"/>
        <w:rPr>
          <w:lang w:val="ru-RU"/>
        </w:rPr>
      </w:pPr>
    </w:p>
    <w:p w14:paraId="28AB5EF6" w14:textId="77777777" w:rsidR="00D52704" w:rsidRPr="00CE1F0D" w:rsidRDefault="00000000" w:rsidP="00CE1F0D">
      <w:pPr>
        <w:spacing w:after="120"/>
        <w:jc w:val="both"/>
        <w:rPr>
          <w:lang w:val="ru-RU"/>
        </w:rPr>
      </w:pPr>
      <w:r w:rsidRPr="00CE1F0D">
        <w:rPr>
          <w:b/>
          <w:lang w:val="ru-RU"/>
        </w:rPr>
        <w:t>7. Работа с персональными данными</w:t>
      </w:r>
    </w:p>
    <w:p w14:paraId="5166CA19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7.1. При сборе сведений о собственниках и жителях массива Группа обязуется соблюдать требования законодательства Российской Федерации о персональных данных.</w:t>
      </w:r>
    </w:p>
    <w:p w14:paraId="6F640CE7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7.2. Сбор и обработка персональных данных допускаются только при наличии согласия субъекта персональных данных.</w:t>
      </w:r>
    </w:p>
    <w:p w14:paraId="6C4FE25E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7.3. Персональные данные используются исключительно для целей:</w:t>
      </w:r>
    </w:p>
    <w:p w14:paraId="4FAC1214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7.3.1. коммуникации с жителями;</w:t>
      </w:r>
    </w:p>
    <w:p w14:paraId="173E72B1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7.3.2. подтверждения поддержки инициативы;</w:t>
      </w:r>
    </w:p>
    <w:p w14:paraId="51C2B994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7.3.3. подготовки сводных материалов и обращений (в обезличенном виде, если не требуется иное).</w:t>
      </w:r>
    </w:p>
    <w:p w14:paraId="36565555" w14:textId="77777777" w:rsidR="00D52704" w:rsidRPr="00CE1F0D" w:rsidRDefault="00D52704" w:rsidP="00CE1F0D">
      <w:pPr>
        <w:jc w:val="both"/>
        <w:rPr>
          <w:lang w:val="ru-RU"/>
        </w:rPr>
      </w:pPr>
    </w:p>
    <w:p w14:paraId="29146D4E" w14:textId="77777777" w:rsidR="00D52704" w:rsidRPr="00CE1F0D" w:rsidRDefault="00000000" w:rsidP="00CE1F0D">
      <w:pPr>
        <w:spacing w:after="120"/>
        <w:jc w:val="both"/>
        <w:rPr>
          <w:lang w:val="ru-RU"/>
        </w:rPr>
      </w:pPr>
      <w:r w:rsidRPr="00CE1F0D">
        <w:rPr>
          <w:b/>
          <w:lang w:val="ru-RU"/>
        </w:rPr>
        <w:t>8. Взаимодействие с СНТ и органами власти</w:t>
      </w:r>
    </w:p>
    <w:p w14:paraId="0FB2117F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8.1. Группа выстраивает взаимодействие с правлениями СНТ массива на принципах равноправия и уважения интересов каждого СНТ.</w:t>
      </w:r>
    </w:p>
    <w:p w14:paraId="3D55E58A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8.2. В случае подготовки обращений в органы власти Группа:</w:t>
      </w:r>
    </w:p>
    <w:p w14:paraId="2353C603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8.2.1. формирует проект обращения;</w:t>
      </w:r>
    </w:p>
    <w:p w14:paraId="5FE023A0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8.2.2. собирает подтверждения поддержки жителей (при необходимости);</w:t>
      </w:r>
    </w:p>
    <w:p w14:paraId="34C3965B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8.2.3. согласовывает позицию с представителями СНТ массива;</w:t>
      </w:r>
    </w:p>
    <w:p w14:paraId="4E6BE3BF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lastRenderedPageBreak/>
        <w:t>8.2.4. формирует пакет приложений (сводки, схемы, перечни проблем).</w:t>
      </w:r>
    </w:p>
    <w:p w14:paraId="1C0CE331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8.3. Представление интересов конкретного СНТ осуществляется только при наличии соответствующего решения/поручения от органов управления данного СНТ.</w:t>
      </w:r>
    </w:p>
    <w:p w14:paraId="3574893F" w14:textId="77777777" w:rsidR="00D52704" w:rsidRPr="00CE1F0D" w:rsidRDefault="00D52704" w:rsidP="00CE1F0D">
      <w:pPr>
        <w:jc w:val="both"/>
        <w:rPr>
          <w:lang w:val="ru-RU"/>
        </w:rPr>
      </w:pPr>
    </w:p>
    <w:p w14:paraId="52C20370" w14:textId="77777777" w:rsidR="00D52704" w:rsidRPr="00CE1F0D" w:rsidRDefault="00000000" w:rsidP="00CE1F0D">
      <w:pPr>
        <w:spacing w:after="120"/>
        <w:jc w:val="both"/>
        <w:rPr>
          <w:lang w:val="ru-RU"/>
        </w:rPr>
      </w:pPr>
      <w:r w:rsidRPr="00CE1F0D">
        <w:rPr>
          <w:b/>
          <w:lang w:val="ru-RU"/>
        </w:rPr>
        <w:t>9. Заключительные положения</w:t>
      </w:r>
    </w:p>
    <w:p w14:paraId="780AB973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9.1. Настоящее Положение вступает в силу с момента его утверждения инициативной группой (в статусе проекта — с момента принятия к использованию как рабочий документ).</w:t>
      </w:r>
    </w:p>
    <w:p w14:paraId="4E7961D8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9.2. Изменения и дополнения в настоящее Положение оформляются протоколом заседания Группы и размещаются в едином информационном канале.</w:t>
      </w:r>
    </w:p>
    <w:p w14:paraId="21AB790E" w14:textId="77777777" w:rsidR="00D52704" w:rsidRPr="00CE1F0D" w:rsidRDefault="00000000" w:rsidP="00CE1F0D">
      <w:pPr>
        <w:spacing w:after="0"/>
        <w:ind w:firstLine="360"/>
        <w:jc w:val="both"/>
        <w:rPr>
          <w:lang w:val="ru-RU"/>
        </w:rPr>
      </w:pPr>
      <w:r w:rsidRPr="00CE1F0D">
        <w:rPr>
          <w:lang w:val="ru-RU"/>
        </w:rPr>
        <w:t>9.3. Настоящее Положение применяется на территории массива СНТ «</w:t>
      </w:r>
      <w:proofErr w:type="spellStart"/>
      <w:r w:rsidRPr="00CE1F0D">
        <w:rPr>
          <w:lang w:val="ru-RU"/>
        </w:rPr>
        <w:t>Захожье</w:t>
      </w:r>
      <w:proofErr w:type="spellEnd"/>
      <w:r w:rsidRPr="00CE1F0D">
        <w:rPr>
          <w:lang w:val="ru-RU"/>
        </w:rPr>
        <w:t>» и используется для целей консолидации действий жителей и СНТ, а также подготовки дальнейших этапов реализации Концепции развития массива.</w:t>
      </w:r>
    </w:p>
    <w:p w14:paraId="4A4FE2E8" w14:textId="77777777" w:rsidR="00D52704" w:rsidRPr="00CE1F0D" w:rsidRDefault="00D52704" w:rsidP="00CE1F0D">
      <w:pPr>
        <w:jc w:val="both"/>
        <w:rPr>
          <w:lang w:val="ru-RU"/>
        </w:rPr>
      </w:pPr>
    </w:p>
    <w:p w14:paraId="61EE6447" w14:textId="62FB3FD9" w:rsidR="00D52704" w:rsidRPr="00CE1F0D" w:rsidRDefault="00D52704" w:rsidP="00CE1F0D">
      <w:pPr>
        <w:spacing w:after="120"/>
        <w:ind w:firstLine="360"/>
        <w:jc w:val="both"/>
        <w:rPr>
          <w:lang w:val="ru-RU"/>
        </w:rPr>
      </w:pPr>
    </w:p>
    <w:sectPr w:rsidR="00D52704" w:rsidRPr="00CE1F0D" w:rsidSect="00CE1F0D">
      <w:pgSz w:w="12240" w:h="15840"/>
      <w:pgMar w:top="1440" w:right="616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339216">
    <w:abstractNumId w:val="8"/>
  </w:num>
  <w:num w:numId="2" w16cid:durableId="1329285132">
    <w:abstractNumId w:val="6"/>
  </w:num>
  <w:num w:numId="3" w16cid:durableId="630093648">
    <w:abstractNumId w:val="5"/>
  </w:num>
  <w:num w:numId="4" w16cid:durableId="1956981634">
    <w:abstractNumId w:val="4"/>
  </w:num>
  <w:num w:numId="5" w16cid:durableId="1944069940">
    <w:abstractNumId w:val="7"/>
  </w:num>
  <w:num w:numId="6" w16cid:durableId="1779131424">
    <w:abstractNumId w:val="3"/>
  </w:num>
  <w:num w:numId="7" w16cid:durableId="1223373516">
    <w:abstractNumId w:val="2"/>
  </w:num>
  <w:num w:numId="8" w16cid:durableId="876895567">
    <w:abstractNumId w:val="1"/>
  </w:num>
  <w:num w:numId="9" w16cid:durableId="196562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058D"/>
    <w:rsid w:val="008F63E7"/>
    <w:rsid w:val="00AA1D8D"/>
    <w:rsid w:val="00B47730"/>
    <w:rsid w:val="00CB0664"/>
    <w:rsid w:val="00CE1F0D"/>
    <w:rsid w:val="00D527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7DD134"/>
  <w14:defaultImageDpi w14:val="300"/>
  <w15:docId w15:val="{6D69F804-FD90-4241-9C3C-9B0210FBD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</cp:lastModifiedBy>
  <cp:revision>2</cp:revision>
  <dcterms:created xsi:type="dcterms:W3CDTF">2026-01-20T08:13:00Z</dcterms:created>
  <dcterms:modified xsi:type="dcterms:W3CDTF">2026-01-20T08:13:00Z</dcterms:modified>
  <cp:category/>
</cp:coreProperties>
</file>